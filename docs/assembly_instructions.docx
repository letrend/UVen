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8239" w14:textId="4A65BA0D" w:rsidR="0029474E" w:rsidRDefault="003A71CD">
      <w:pPr>
        <w:pStyle w:val="Heading1"/>
      </w:pPr>
      <w:r>
        <w:t>UVEN 2 mk3</w:t>
      </w:r>
      <w:r w:rsidR="00000000">
        <w:t xml:space="preserve"> – Assembly Instructions</w:t>
      </w:r>
    </w:p>
    <w:p w14:paraId="01A7B780" w14:textId="6DFBF718" w:rsidR="0029474E" w:rsidRDefault="00000000">
      <w:r>
        <w:t>Version: v1.0</w:t>
      </w:r>
      <w:r>
        <w:br/>
        <w:t xml:space="preserve">Date: </w:t>
      </w:r>
      <w:r w:rsidR="003A71CD">
        <w:t>29.11.2025</w:t>
      </w:r>
      <w:r>
        <w:br/>
        <w:t xml:space="preserve">Author: </w:t>
      </w:r>
      <w:r w:rsidR="003A71CD">
        <w:t>Simon Trendel</w:t>
      </w:r>
    </w:p>
    <w:p w14:paraId="1A376778" w14:textId="77777777" w:rsidR="0029474E" w:rsidRDefault="00000000">
      <w:pPr>
        <w:pStyle w:val="Heading2"/>
      </w:pPr>
      <w:r>
        <w:t>1. Purpose &amp; Scope</w:t>
      </w:r>
    </w:p>
    <w:p w14:paraId="5A892263" w14:textId="77777777" w:rsidR="0029474E" w:rsidRDefault="00000000">
      <w:r>
        <w:t>Describe what this document covers.</w:t>
      </w:r>
    </w:p>
    <w:p w14:paraId="59F9135B" w14:textId="77777777" w:rsidR="0029474E" w:rsidRDefault="00000000">
      <w:pPr>
        <w:pStyle w:val="Heading2"/>
      </w:pPr>
      <w:r>
        <w:t>2. Safety Information</w:t>
      </w:r>
    </w:p>
    <w:p w14:paraId="4368750E" w14:textId="77777777" w:rsidR="0029474E" w:rsidRDefault="00000000">
      <w:r>
        <w:t>- Warning: [Example warning]</w:t>
      </w:r>
      <w:r>
        <w:br/>
        <w:t>- Caution: [Example caution]</w:t>
      </w:r>
      <w:r>
        <w:br/>
        <w:t>- PPE: [Safety glasses, gloves]</w:t>
      </w:r>
    </w:p>
    <w:p w14:paraId="195F829D" w14:textId="77777777" w:rsidR="0029474E" w:rsidRDefault="00000000">
      <w:pPr>
        <w:pStyle w:val="Heading2"/>
      </w:pPr>
      <w:r>
        <w:t>3. Required Tools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474E" w14:paraId="16600EFA" w14:textId="77777777">
        <w:tc>
          <w:tcPr>
            <w:tcW w:w="4320" w:type="dxa"/>
          </w:tcPr>
          <w:p w14:paraId="0022836D" w14:textId="77777777" w:rsidR="0029474E" w:rsidRDefault="00000000">
            <w:r>
              <w:t>Tool</w:t>
            </w:r>
          </w:p>
        </w:tc>
        <w:tc>
          <w:tcPr>
            <w:tcW w:w="4320" w:type="dxa"/>
          </w:tcPr>
          <w:p w14:paraId="47189D87" w14:textId="77777777" w:rsidR="0029474E" w:rsidRDefault="00000000">
            <w:r>
              <w:t>Notes</w:t>
            </w:r>
          </w:p>
        </w:tc>
      </w:tr>
    </w:tbl>
    <w:p w14:paraId="7E2B40E4" w14:textId="77777777" w:rsidR="0029474E" w:rsidRDefault="00000000">
      <w:pPr>
        <w:pStyle w:val="Heading2"/>
      </w:pPr>
      <w:r>
        <w:t>4. Bill of Materials (BOM)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474E" w14:paraId="38110306" w14:textId="77777777">
        <w:tc>
          <w:tcPr>
            <w:tcW w:w="2160" w:type="dxa"/>
          </w:tcPr>
          <w:p w14:paraId="5C65743F" w14:textId="77777777" w:rsidR="0029474E" w:rsidRDefault="00000000">
            <w:r>
              <w:t>Item No.</w:t>
            </w:r>
          </w:p>
        </w:tc>
        <w:tc>
          <w:tcPr>
            <w:tcW w:w="2160" w:type="dxa"/>
          </w:tcPr>
          <w:p w14:paraId="3B2973D2" w14:textId="77777777" w:rsidR="0029474E" w:rsidRDefault="00000000">
            <w:r>
              <w:t>Part Name</w:t>
            </w:r>
          </w:p>
        </w:tc>
        <w:tc>
          <w:tcPr>
            <w:tcW w:w="2160" w:type="dxa"/>
          </w:tcPr>
          <w:p w14:paraId="404D1E73" w14:textId="77777777" w:rsidR="0029474E" w:rsidRDefault="00000000">
            <w:r>
              <w:t>Qty</w:t>
            </w:r>
          </w:p>
        </w:tc>
        <w:tc>
          <w:tcPr>
            <w:tcW w:w="2160" w:type="dxa"/>
          </w:tcPr>
          <w:p w14:paraId="6995EF7A" w14:textId="77777777" w:rsidR="0029474E" w:rsidRDefault="00000000">
            <w:r>
              <w:t>Notes</w:t>
            </w:r>
          </w:p>
        </w:tc>
      </w:tr>
    </w:tbl>
    <w:p w14:paraId="7FADBFA3" w14:textId="77777777" w:rsidR="0029474E" w:rsidRDefault="00000000">
      <w:pPr>
        <w:pStyle w:val="Heading2"/>
      </w:pPr>
      <w:r>
        <w:t>5. Assembly Overview</w:t>
      </w:r>
    </w:p>
    <w:p w14:paraId="479DD4D6" w14:textId="77777777" w:rsidR="0029474E" w:rsidRDefault="00000000">
      <w:r>
        <w:t>1. [Prepare workspace]</w:t>
      </w:r>
      <w:r>
        <w:br/>
        <w:t>2. [Assemble base]</w:t>
      </w:r>
      <w:r>
        <w:br/>
        <w:t>3. [Install wiring]</w:t>
      </w:r>
      <w:r>
        <w:br/>
        <w:t>4. [Close enclosure]</w:t>
      </w:r>
    </w:p>
    <w:p w14:paraId="0CFB0311" w14:textId="77777777" w:rsidR="0029474E" w:rsidRDefault="00000000">
      <w:pPr>
        <w:pStyle w:val="Heading2"/>
      </w:pPr>
      <w:r>
        <w:t>6. Step-by-Step Assembly Instructions</w:t>
      </w:r>
    </w:p>
    <w:p w14:paraId="14B1572E" w14:textId="0C2A41C3" w:rsidR="0029474E" w:rsidRDefault="00000000">
      <w:pPr>
        <w:pStyle w:val="Heading3"/>
      </w:pPr>
      <w:r>
        <w:t xml:space="preserve">Step 1: </w:t>
      </w:r>
      <w:r w:rsidR="007C65C1">
        <w:t>Interlock switches</w:t>
      </w:r>
    </w:p>
    <w:p w14:paraId="28903E83" w14:textId="6BEC1939" w:rsidR="007C65C1" w:rsidRDefault="00000000">
      <w:pPr>
        <w:rPr>
          <w:noProof/>
        </w:rPr>
      </w:pPr>
      <w:r>
        <w:t xml:space="preserve">Goal: </w:t>
      </w:r>
      <w:r w:rsidR="007C65C1">
        <w:t>Connect the cables to the interlock switches. Mount the interlock switches into their covers.</w:t>
      </w:r>
      <w:r w:rsidR="009E036C">
        <w:t xml:space="preserve"> The cables need to be sufficiently long for later connection. Polarity does not matter.</w:t>
      </w:r>
      <w:r>
        <w:br/>
      </w:r>
    </w:p>
    <w:p w14:paraId="726A356F" w14:textId="28C1A97F" w:rsidR="0029474E" w:rsidRDefault="007C65C1">
      <w:r>
        <w:rPr>
          <w:noProof/>
        </w:rPr>
        <w:lastRenderedPageBreak/>
        <w:drawing>
          <wp:inline distT="0" distB="0" distL="0" distR="0" wp14:anchorId="7D899317" wp14:editId="234F000D">
            <wp:extent cx="4448175" cy="4953000"/>
            <wp:effectExtent l="0" t="0" r="9525" b="0"/>
            <wp:docPr id="7555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0" t="1874" r="10783" b="9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7EF3D" w14:textId="77777777" w:rsidR="007C65C1" w:rsidRDefault="007C65C1">
      <w:pPr>
        <w:rPr>
          <w:noProof/>
        </w:rPr>
      </w:pPr>
    </w:p>
    <w:p w14:paraId="675B95CD" w14:textId="400E6C92" w:rsidR="007C65C1" w:rsidRDefault="007C65C1">
      <w:r>
        <w:rPr>
          <w:noProof/>
        </w:rPr>
        <w:drawing>
          <wp:inline distT="0" distB="0" distL="0" distR="0" wp14:anchorId="3AB407C8" wp14:editId="53AD7280">
            <wp:extent cx="4267200" cy="2114550"/>
            <wp:effectExtent l="0" t="0" r="0" b="0"/>
            <wp:docPr id="16330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4" t="33265" r="13913" b="21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1D19B" w14:textId="7A02FF9D" w:rsidR="007C65C1" w:rsidRDefault="007C65C1" w:rsidP="007C65C1">
      <w:pPr>
        <w:pStyle w:val="Heading3"/>
      </w:pPr>
      <w:r>
        <w:lastRenderedPageBreak/>
        <w:t xml:space="preserve">Step </w:t>
      </w:r>
      <w:r>
        <w:t>2</w:t>
      </w:r>
      <w:r>
        <w:t xml:space="preserve">: </w:t>
      </w:r>
      <w:r w:rsidR="00C1742E">
        <w:t>Chamber fans, interlock switches, Magnets</w:t>
      </w:r>
    </w:p>
    <w:p w14:paraId="1F4E4535" w14:textId="1009F7C4" w:rsidR="007C65C1" w:rsidRDefault="007C65C1" w:rsidP="007C65C1">
      <w:r>
        <w:t xml:space="preserve">Goal: </w:t>
      </w:r>
      <w:r w:rsidR="00C1742E">
        <w:t>Mount the 4 chamber fans using 16 x M4x18mm screws. Glue the magnets in. Mount the interlock switches from Step1 on either side using 2 x M2.5x12mm screws each. Glue in the 4 magnets.</w:t>
      </w:r>
    </w:p>
    <w:p w14:paraId="3C9F9D87" w14:textId="77777777" w:rsidR="00C1742E" w:rsidRDefault="00C1742E" w:rsidP="007C65C1">
      <w:pPr>
        <w:rPr>
          <w:noProof/>
        </w:rPr>
      </w:pPr>
    </w:p>
    <w:p w14:paraId="7282D126" w14:textId="37F4925C" w:rsidR="00C1742E" w:rsidRDefault="00C1742E" w:rsidP="007C65C1">
      <w:r>
        <w:rPr>
          <w:noProof/>
        </w:rPr>
        <w:drawing>
          <wp:inline distT="0" distB="0" distL="0" distR="0" wp14:anchorId="3C94ACC0" wp14:editId="29C7C17D">
            <wp:extent cx="5362575" cy="2217977"/>
            <wp:effectExtent l="0" t="0" r="0" b="0"/>
            <wp:docPr id="164575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4" t="7087" r="2087" b="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85" cy="22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F5815" w14:textId="77777777" w:rsidR="00C1742E" w:rsidRDefault="00C1742E">
      <w:pPr>
        <w:rPr>
          <w:noProof/>
        </w:rPr>
      </w:pPr>
    </w:p>
    <w:p w14:paraId="57F43E56" w14:textId="7F6C25B4" w:rsidR="007C65C1" w:rsidRDefault="00C1742E">
      <w:r>
        <w:rPr>
          <w:noProof/>
        </w:rPr>
        <w:drawing>
          <wp:inline distT="0" distB="0" distL="0" distR="0" wp14:anchorId="4347B685" wp14:editId="2FBA1024">
            <wp:extent cx="5298157" cy="2924175"/>
            <wp:effectExtent l="0" t="0" r="0" b="0"/>
            <wp:docPr id="1770591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4" t="3871" r="4687" b="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015" cy="292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A1135" w14:textId="189DAC29" w:rsidR="007C65C1" w:rsidRDefault="007C65C1" w:rsidP="007C65C1">
      <w:pPr>
        <w:pStyle w:val="Heading3"/>
      </w:pPr>
      <w:r>
        <w:t xml:space="preserve">Step </w:t>
      </w:r>
      <w:r>
        <w:t>3</w:t>
      </w:r>
      <w:r>
        <w:t xml:space="preserve">: </w:t>
      </w:r>
      <w:r w:rsidR="00282A86">
        <w:t>Quartz glass, chamber sides</w:t>
      </w:r>
    </w:p>
    <w:p w14:paraId="36A2EEBA" w14:textId="5A625E16" w:rsidR="007C65C1" w:rsidRDefault="007C65C1" w:rsidP="007C65C1">
      <w:r>
        <w:t xml:space="preserve">Goal: </w:t>
      </w:r>
      <w:r w:rsidR="00282A86">
        <w:t>Glue in the quartz plate. Mount the chamber sides.</w:t>
      </w:r>
    </w:p>
    <w:p w14:paraId="12B347CE" w14:textId="40A21DA5" w:rsidR="00282A86" w:rsidRDefault="00282A86" w:rsidP="007C65C1">
      <w:r>
        <w:rPr>
          <w:noProof/>
        </w:rPr>
        <w:lastRenderedPageBreak/>
        <w:drawing>
          <wp:inline distT="0" distB="0" distL="0" distR="0" wp14:anchorId="33B1CA07" wp14:editId="228D7F5C">
            <wp:extent cx="5486400" cy="2514600"/>
            <wp:effectExtent l="0" t="0" r="0" b="0"/>
            <wp:docPr id="1228419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F2B2" w14:textId="24DA655F" w:rsidR="005954EB" w:rsidRDefault="005954EB" w:rsidP="007C65C1">
      <w:r>
        <w:rPr>
          <w:noProof/>
        </w:rPr>
        <w:drawing>
          <wp:inline distT="0" distB="0" distL="0" distR="0" wp14:anchorId="696FB30B" wp14:editId="7D349C69">
            <wp:extent cx="5476875" cy="1914525"/>
            <wp:effectExtent l="0" t="0" r="9525" b="9525"/>
            <wp:docPr id="1620889876" name="Picture 9" descr="A drawing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9876" name="Picture 9" descr="A drawing of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C960C" wp14:editId="21335073">
            <wp:extent cx="5486400" cy="2076450"/>
            <wp:effectExtent l="0" t="0" r="0" b="0"/>
            <wp:docPr id="824135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D776" w14:textId="77777777" w:rsidR="005954EB" w:rsidRDefault="005954EB" w:rsidP="007C65C1"/>
    <w:p w14:paraId="1AD99D23" w14:textId="03D14AE5" w:rsidR="00282A86" w:rsidRDefault="005954EB" w:rsidP="007C65C1">
      <w:r>
        <w:rPr>
          <w:noProof/>
        </w:rPr>
        <w:lastRenderedPageBreak/>
        <w:drawing>
          <wp:inline distT="0" distB="0" distL="0" distR="0" wp14:anchorId="1E224D87" wp14:editId="1D5387A4">
            <wp:extent cx="5476875" cy="2047875"/>
            <wp:effectExtent l="0" t="0" r="9525" b="9525"/>
            <wp:docPr id="1044878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DFE74" wp14:editId="32EC70F7">
            <wp:extent cx="5486400" cy="2676525"/>
            <wp:effectExtent l="0" t="0" r="0" b="9525"/>
            <wp:docPr id="880747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1407" w14:textId="77777777" w:rsidR="007C65C1" w:rsidRDefault="007C65C1"/>
    <w:p w14:paraId="38B3AAB9" w14:textId="7ABC0D7F" w:rsidR="007C65C1" w:rsidRDefault="007C65C1" w:rsidP="007C65C1">
      <w:pPr>
        <w:pStyle w:val="Heading3"/>
      </w:pPr>
      <w:r>
        <w:t xml:space="preserve">Step </w:t>
      </w:r>
      <w:r>
        <w:t>4</w:t>
      </w:r>
      <w:r>
        <w:t xml:space="preserve">: </w:t>
      </w:r>
      <w:r w:rsidR="00DD15F2">
        <w:t>Chamber plugs</w:t>
      </w:r>
      <w:r w:rsidR="007227D8">
        <w:t xml:space="preserve">, hinges, </w:t>
      </w:r>
      <w:proofErr w:type="spellStart"/>
      <w:r w:rsidR="007227D8">
        <w:t>endstop</w:t>
      </w:r>
      <w:proofErr w:type="spellEnd"/>
    </w:p>
    <w:p w14:paraId="5FA9592A" w14:textId="0508D83C" w:rsidR="007C65C1" w:rsidRDefault="007C65C1" w:rsidP="007C65C1">
      <w:r>
        <w:t xml:space="preserve">Goal: </w:t>
      </w:r>
      <w:r w:rsidR="00DD15F2">
        <w:t>Mount the chamber plugs using 8 x M2.5x12mm screws.</w:t>
      </w:r>
      <w:r w:rsidR="00DC05B2">
        <w:t xml:space="preserve"> Mount the hinges using 6 x M2x10mm screws. Mount the </w:t>
      </w:r>
      <w:proofErr w:type="spellStart"/>
      <w:r w:rsidR="00DC05B2">
        <w:t>endstop</w:t>
      </w:r>
      <w:proofErr w:type="spellEnd"/>
      <w:r w:rsidR="00DC05B2">
        <w:t xml:space="preserve"> using 5 x M2x6mm screws.</w:t>
      </w:r>
    </w:p>
    <w:p w14:paraId="4E322DE5" w14:textId="471D6D2E" w:rsidR="00DC05B2" w:rsidRDefault="00DC05B2" w:rsidP="007C65C1">
      <w:r>
        <w:rPr>
          <w:noProof/>
        </w:rPr>
        <w:lastRenderedPageBreak/>
        <w:drawing>
          <wp:inline distT="0" distB="0" distL="0" distR="0" wp14:anchorId="66F93A0B" wp14:editId="76EEED95">
            <wp:extent cx="5476875" cy="2343150"/>
            <wp:effectExtent l="0" t="0" r="9525" b="0"/>
            <wp:docPr id="1326480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5B62" w14:textId="335B7102" w:rsidR="007C65C1" w:rsidRDefault="00DC05B2">
      <w:r>
        <w:rPr>
          <w:noProof/>
        </w:rPr>
        <w:drawing>
          <wp:inline distT="0" distB="0" distL="0" distR="0" wp14:anchorId="63AF2035" wp14:editId="6685BAC8">
            <wp:extent cx="5476875" cy="2286000"/>
            <wp:effectExtent l="0" t="0" r="9525" b="0"/>
            <wp:docPr id="383552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7FFC" w14:textId="1E524BD4" w:rsidR="007C65C1" w:rsidRDefault="007C65C1" w:rsidP="007C65C1">
      <w:pPr>
        <w:pStyle w:val="Heading3"/>
      </w:pPr>
      <w:r>
        <w:t xml:space="preserve">Step </w:t>
      </w:r>
      <w:r>
        <w:t>5</w:t>
      </w:r>
      <w:r>
        <w:t xml:space="preserve">: </w:t>
      </w:r>
      <w:r w:rsidR="007227D8">
        <w:t>Bearing/Bushing</w:t>
      </w:r>
    </w:p>
    <w:p w14:paraId="0ED8D6CB" w14:textId="01C25089" w:rsidR="007C65C1" w:rsidRDefault="007C65C1" w:rsidP="007C65C1">
      <w:r>
        <w:t xml:space="preserve">Goal: </w:t>
      </w:r>
      <w:r w:rsidR="007227D8">
        <w:t>Press fit the bearing/bushing.</w:t>
      </w:r>
    </w:p>
    <w:p w14:paraId="6A8E8CF0" w14:textId="2F5F5CB7" w:rsidR="007227D8" w:rsidRDefault="007227D8" w:rsidP="007C65C1">
      <w:r>
        <w:rPr>
          <w:noProof/>
        </w:rPr>
        <w:drawing>
          <wp:inline distT="0" distB="0" distL="0" distR="0" wp14:anchorId="4DC1D2FA" wp14:editId="064565CF">
            <wp:extent cx="5486400" cy="1809750"/>
            <wp:effectExtent l="0" t="0" r="0" b="0"/>
            <wp:docPr id="1901516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AB95" w14:textId="77777777" w:rsidR="00D65A61" w:rsidRDefault="00D65A61">
      <w:pPr>
        <w:rPr>
          <w:noProof/>
        </w:rPr>
      </w:pPr>
    </w:p>
    <w:p w14:paraId="56A6EF48" w14:textId="75BBEEF2" w:rsidR="007C65C1" w:rsidRDefault="007227D8">
      <w:r>
        <w:rPr>
          <w:noProof/>
        </w:rPr>
        <w:lastRenderedPageBreak/>
        <w:drawing>
          <wp:inline distT="0" distB="0" distL="0" distR="0" wp14:anchorId="61DA5117" wp14:editId="63776072">
            <wp:extent cx="5410200" cy="1809750"/>
            <wp:effectExtent l="0" t="0" r="0" b="0"/>
            <wp:docPr id="705758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4" r="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1022A" w14:textId="7440A047" w:rsidR="007C65C1" w:rsidRDefault="007C65C1" w:rsidP="007C65C1">
      <w:pPr>
        <w:pStyle w:val="Heading3"/>
      </w:pPr>
      <w:r>
        <w:t xml:space="preserve">Step </w:t>
      </w:r>
      <w:r>
        <w:t>6</w:t>
      </w:r>
      <w:r>
        <w:t xml:space="preserve">: </w:t>
      </w:r>
      <w:r w:rsidR="00D65A61">
        <w:t>Power switch</w:t>
      </w:r>
      <w:r w:rsidR="005148FC">
        <w:t>, 12V power supplies</w:t>
      </w:r>
    </w:p>
    <w:p w14:paraId="386CBFDA" w14:textId="24F7EDE2" w:rsidR="007C65C1" w:rsidRDefault="007C65C1" w:rsidP="007C65C1">
      <w:r>
        <w:t xml:space="preserve">Goal: </w:t>
      </w:r>
      <w:r w:rsidR="00D65A61">
        <w:t xml:space="preserve">Mount the power switch using 2 x M3x8mm screws. Connect plug to switch (if not already connected). Attach GND, L, N cables. Use </w:t>
      </w:r>
      <w:proofErr w:type="spellStart"/>
      <w:r w:rsidR="00D65A61">
        <w:t>Wago</w:t>
      </w:r>
      <w:proofErr w:type="spellEnd"/>
      <w:r w:rsidR="00D65A61">
        <w:t xml:space="preserve"> 5x splitter to distribute four sets (one for each of the four 12V power supplies).</w:t>
      </w:r>
      <w:r w:rsidR="005148FC">
        <w:t xml:space="preserve"> Connect all four 12V power supplies to one of the power line sets. </w:t>
      </w:r>
      <w:r w:rsidR="00AF7CF8">
        <w:t>Connect the 12V power supply output cables 3xGND(black) and 3x12V(red) cables each. The cables should be long enough to reach one LED driver each.</w:t>
      </w:r>
    </w:p>
    <w:p w14:paraId="275D6B19" w14:textId="12210BB2" w:rsidR="00D65A61" w:rsidRDefault="00D65A61" w:rsidP="007C65C1">
      <w:r>
        <w:rPr>
          <w:noProof/>
        </w:rPr>
        <w:drawing>
          <wp:inline distT="0" distB="0" distL="0" distR="0" wp14:anchorId="6BE21DB3" wp14:editId="61BA49F9">
            <wp:extent cx="5486400" cy="4130675"/>
            <wp:effectExtent l="0" t="0" r="0" b="3175"/>
            <wp:docPr id="114356169" name="Picture 15" descr="A black rectangular object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6169" name="Picture 15" descr="A black rectangular object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A3DD" w14:textId="77777777" w:rsidR="00AF7CF8" w:rsidRDefault="00D65A61">
      <w:r>
        <w:rPr>
          <w:noProof/>
        </w:rPr>
        <w:lastRenderedPageBreak/>
        <w:drawing>
          <wp:inline distT="0" distB="0" distL="0" distR="0" wp14:anchorId="0044F3F5" wp14:editId="4D2C796E">
            <wp:extent cx="4899937" cy="3689131"/>
            <wp:effectExtent l="0" t="0" r="0" b="6985"/>
            <wp:docPr id="1833929247" name="Picture 16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9247" name="Picture 16" descr="A close 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59" cy="36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5EEA" w14:textId="695259D8" w:rsidR="007C65C1" w:rsidRDefault="00AF7CF8">
      <w:r>
        <w:rPr>
          <w:noProof/>
        </w:rPr>
        <w:drawing>
          <wp:inline distT="0" distB="0" distL="0" distR="0" wp14:anchorId="547372F9" wp14:editId="0D113CB3">
            <wp:extent cx="4918841" cy="3705071"/>
            <wp:effectExtent l="0" t="0" r="0" b="0"/>
            <wp:docPr id="1238782575" name="Picture 24" descr="A machine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2575" name="Picture 24" descr="A machine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602" cy="37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BB69" w14:textId="77777777" w:rsidR="005148FC" w:rsidRDefault="005148FC"/>
    <w:p w14:paraId="03C9F03D" w14:textId="77777777" w:rsidR="005148FC" w:rsidRDefault="005148FC"/>
    <w:p w14:paraId="506E01DE" w14:textId="77777777" w:rsidR="005148FC" w:rsidRDefault="005148FC"/>
    <w:p w14:paraId="2CE57A89" w14:textId="7FD10887" w:rsidR="007C65C1" w:rsidRDefault="007C65C1" w:rsidP="007C65C1">
      <w:pPr>
        <w:pStyle w:val="Heading3"/>
      </w:pPr>
      <w:r>
        <w:t xml:space="preserve">Step </w:t>
      </w:r>
      <w:r>
        <w:t>7</w:t>
      </w:r>
      <w:r>
        <w:t xml:space="preserve">: </w:t>
      </w:r>
      <w:r w:rsidR="00260555">
        <w:t>Power supplies</w:t>
      </w:r>
    </w:p>
    <w:p w14:paraId="2D5B3454" w14:textId="49D9AC3A" w:rsidR="00260555" w:rsidRDefault="007C65C1" w:rsidP="007C65C1">
      <w:r>
        <w:t xml:space="preserve">Goal: </w:t>
      </w:r>
      <w:r w:rsidR="00260555">
        <w:t xml:space="preserve">Mount the power supplies to their holders using 4 x M4x8mm screws. Mount the holders to the backside using 4 x M2.5x12mm screws. Mount all four power supplies. Prepare each output cables such that they can reach their respective LED driver. </w:t>
      </w:r>
    </w:p>
    <w:p w14:paraId="2B3A2999" w14:textId="0AB3AEDD" w:rsidR="00260555" w:rsidRDefault="00260555" w:rsidP="007C65C1">
      <w:r>
        <w:rPr>
          <w:noProof/>
        </w:rPr>
        <w:drawing>
          <wp:inline distT="0" distB="0" distL="0" distR="0" wp14:anchorId="7B11235E" wp14:editId="1B1C8F43">
            <wp:extent cx="2465597" cy="4311132"/>
            <wp:effectExtent l="0" t="0" r="0" b="0"/>
            <wp:docPr id="12316076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570" cy="437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4F784" wp14:editId="1BE5E5A6">
            <wp:extent cx="2585493" cy="4337973"/>
            <wp:effectExtent l="0" t="0" r="5715" b="5715"/>
            <wp:docPr id="34016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721" cy="435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B018" w14:textId="0E2C75F6" w:rsidR="007C65C1" w:rsidRDefault="003B0E01">
      <w:r>
        <w:rPr>
          <w:noProof/>
        </w:rPr>
        <w:lastRenderedPageBreak/>
        <w:drawing>
          <wp:inline distT="0" distB="0" distL="0" distR="0" wp14:anchorId="65825C2E" wp14:editId="606E9A90">
            <wp:extent cx="5486400" cy="7919085"/>
            <wp:effectExtent l="0" t="0" r="0" b="5715"/>
            <wp:docPr id="12034076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6464" w14:textId="042DDF39" w:rsidR="007C65C1" w:rsidRDefault="007C65C1" w:rsidP="007C65C1">
      <w:pPr>
        <w:pStyle w:val="Heading3"/>
      </w:pPr>
      <w:r>
        <w:lastRenderedPageBreak/>
        <w:t xml:space="preserve">Step </w:t>
      </w:r>
      <w:r>
        <w:t>8</w:t>
      </w:r>
      <w:r>
        <w:t xml:space="preserve">: </w:t>
      </w:r>
      <w:r w:rsidR="003B0E01">
        <w:t>Driver Sides</w:t>
      </w:r>
    </w:p>
    <w:p w14:paraId="1C654358" w14:textId="70F30916" w:rsidR="007C65C1" w:rsidRDefault="007C65C1" w:rsidP="007C65C1">
      <w:r>
        <w:t xml:space="preserve">Goal: </w:t>
      </w:r>
      <w:r w:rsidR="003B0E01">
        <w:t>Mount the driver holders to the heat sink using 8 x M3X12mm screws.</w:t>
      </w:r>
    </w:p>
    <w:p w14:paraId="2FA7D25D" w14:textId="23658FC9" w:rsidR="003B0E01" w:rsidRDefault="003B0E01" w:rsidP="007C65C1">
      <w:r>
        <w:rPr>
          <w:noProof/>
        </w:rPr>
        <w:drawing>
          <wp:inline distT="0" distB="0" distL="0" distR="0" wp14:anchorId="32497061" wp14:editId="59A3BBC5">
            <wp:extent cx="2751827" cy="3881224"/>
            <wp:effectExtent l="0" t="0" r="0" b="5080"/>
            <wp:docPr id="8592439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039" cy="391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684CA" wp14:editId="5FFA19E6">
            <wp:extent cx="2613803" cy="3927212"/>
            <wp:effectExtent l="0" t="0" r="0" b="0"/>
            <wp:docPr id="1302959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145" cy="394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215A" w14:textId="77777777" w:rsidR="007C65C1" w:rsidRDefault="007C65C1"/>
    <w:p w14:paraId="06B2EAA6" w14:textId="7CA7F73D" w:rsidR="007C65C1" w:rsidRDefault="007C65C1" w:rsidP="007C65C1">
      <w:pPr>
        <w:pStyle w:val="Heading3"/>
      </w:pPr>
      <w:r>
        <w:t xml:space="preserve">Step </w:t>
      </w:r>
      <w:r>
        <w:t>9</w:t>
      </w:r>
      <w:r>
        <w:t xml:space="preserve">: </w:t>
      </w:r>
      <w:r w:rsidR="003B0E01">
        <w:t>Thermal paste and LED array</w:t>
      </w:r>
    </w:p>
    <w:p w14:paraId="18E094A9" w14:textId="424A9CFF" w:rsidR="007C65C1" w:rsidRDefault="007C65C1" w:rsidP="007C65C1">
      <w:r>
        <w:t xml:space="preserve">Goal: </w:t>
      </w:r>
      <w:r w:rsidR="003B0E01">
        <w:t>Apply a thin continuous layer of thermal paste. Mount the LED array using 15 x M3x6mm screws.</w:t>
      </w:r>
    </w:p>
    <w:p w14:paraId="15D5311E" w14:textId="25FD0855" w:rsidR="003B0E01" w:rsidRDefault="003B0E01" w:rsidP="007C65C1">
      <w:r>
        <w:rPr>
          <w:noProof/>
        </w:rPr>
        <w:lastRenderedPageBreak/>
        <w:drawing>
          <wp:inline distT="0" distB="0" distL="0" distR="0" wp14:anchorId="196B1B5D" wp14:editId="0DC35AF8">
            <wp:extent cx="2518913" cy="1912107"/>
            <wp:effectExtent l="0" t="0" r="0" b="0"/>
            <wp:docPr id="18761127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14" cy="192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1B937" wp14:editId="445D4DBD">
            <wp:extent cx="2459328" cy="1917341"/>
            <wp:effectExtent l="0" t="0" r="0" b="6985"/>
            <wp:docPr id="18658850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187" cy="19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64682" wp14:editId="1097AE0E">
            <wp:extent cx="5477510" cy="4088765"/>
            <wp:effectExtent l="0" t="0" r="8890" b="6985"/>
            <wp:docPr id="5961755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62E6" w14:textId="77777777" w:rsidR="007C65C1" w:rsidRDefault="007C65C1"/>
    <w:p w14:paraId="69F3B59D" w14:textId="057219BB" w:rsidR="007C65C1" w:rsidRDefault="007C65C1" w:rsidP="007C65C1">
      <w:pPr>
        <w:pStyle w:val="Heading3"/>
      </w:pPr>
      <w:r>
        <w:t xml:space="preserve">Step </w:t>
      </w:r>
      <w:r>
        <w:t>10</w:t>
      </w:r>
      <w:r>
        <w:t>:</w:t>
      </w:r>
      <w:r w:rsidR="00794591">
        <w:t xml:space="preserve"> Thermal tape and driver mount</w:t>
      </w:r>
    </w:p>
    <w:p w14:paraId="458B302F" w14:textId="7E918930" w:rsidR="007C65C1" w:rsidRDefault="007C65C1" w:rsidP="007C65C1">
      <w:r>
        <w:t xml:space="preserve">Goal: </w:t>
      </w:r>
      <w:r w:rsidR="00794591">
        <w:t>Apply thermal tape to the driver sides</w:t>
      </w:r>
      <w:r w:rsidR="00D529F9">
        <w:t xml:space="preserve"> or the LED drivers</w:t>
      </w:r>
      <w:r w:rsidR="00794591">
        <w:t>. Mount the four LED drivers using 4 x M3x6mm screws each.</w:t>
      </w:r>
    </w:p>
    <w:p w14:paraId="10F32BD0" w14:textId="449E9EC7" w:rsidR="00D529F9" w:rsidRDefault="00D529F9" w:rsidP="007C65C1">
      <w:r>
        <w:rPr>
          <w:noProof/>
        </w:rPr>
        <w:lastRenderedPageBreak/>
        <w:drawing>
          <wp:inline distT="0" distB="0" distL="0" distR="0" wp14:anchorId="4CADC2D7" wp14:editId="520993E0">
            <wp:extent cx="2596551" cy="3843954"/>
            <wp:effectExtent l="0" t="0" r="0" b="4445"/>
            <wp:docPr id="17731073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971" cy="386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9267F" wp14:editId="3931390B">
            <wp:extent cx="2544792" cy="3863796"/>
            <wp:effectExtent l="0" t="0" r="8255" b="3810"/>
            <wp:docPr id="19777926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771" cy="389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91A" w14:textId="3A0CAF39" w:rsidR="00D529F9" w:rsidRDefault="00D529F9" w:rsidP="007C65C1">
      <w:r>
        <w:rPr>
          <w:noProof/>
        </w:rPr>
        <w:drawing>
          <wp:inline distT="0" distB="0" distL="0" distR="0" wp14:anchorId="3DE25A5B" wp14:editId="148A0BDE">
            <wp:extent cx="2829464" cy="3545672"/>
            <wp:effectExtent l="0" t="0" r="9525" b="0"/>
            <wp:docPr id="4218856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890" cy="356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11E86" wp14:editId="740E833C">
            <wp:extent cx="2491309" cy="3605842"/>
            <wp:effectExtent l="0" t="0" r="4445" b="0"/>
            <wp:docPr id="19252843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267" cy="362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E386" w14:textId="3BBC22A6" w:rsidR="00D529F9" w:rsidRDefault="00D529F9" w:rsidP="00D529F9">
      <w:pPr>
        <w:pStyle w:val="Heading3"/>
      </w:pPr>
      <w:r>
        <w:t>Step 1</w:t>
      </w:r>
      <w:r>
        <w:t>1</w:t>
      </w:r>
      <w:r>
        <w:t xml:space="preserve">: </w:t>
      </w:r>
      <w:r>
        <w:t>Connect 12V supplies</w:t>
      </w:r>
    </w:p>
    <w:p w14:paraId="2F3F5197" w14:textId="4B6AACCC" w:rsidR="00D529F9" w:rsidRDefault="00D529F9" w:rsidP="00D529F9">
      <w:r>
        <w:t xml:space="preserve">Goal: </w:t>
      </w:r>
      <w:r>
        <w:t xml:space="preserve">Connect one 12V output to each LED driver using the screw terminals. </w:t>
      </w:r>
    </w:p>
    <w:p w14:paraId="38AFDA47" w14:textId="0498BB2B" w:rsidR="00D529F9" w:rsidRDefault="00D529F9" w:rsidP="00D529F9">
      <w:r>
        <w:rPr>
          <w:noProof/>
        </w:rPr>
        <w:lastRenderedPageBreak/>
        <w:drawing>
          <wp:inline distT="0" distB="0" distL="0" distR="0" wp14:anchorId="7CAFA46F" wp14:editId="52378AD2">
            <wp:extent cx="2527540" cy="3314322"/>
            <wp:effectExtent l="0" t="0" r="6350" b="635"/>
            <wp:docPr id="1230338073" name="Picture 37" descr="A green circuit board with black and re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8073" name="Picture 37" descr="A green circuit board with black and red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52" cy="332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28D4" w14:textId="3D821C01" w:rsidR="00D529F9" w:rsidRDefault="00D529F9" w:rsidP="00D529F9">
      <w:r>
        <w:rPr>
          <w:noProof/>
        </w:rPr>
        <w:drawing>
          <wp:inline distT="0" distB="0" distL="0" distR="0" wp14:anchorId="246FCF84" wp14:editId="161CFC77">
            <wp:extent cx="2700068" cy="3585090"/>
            <wp:effectExtent l="0" t="0" r="5080" b="0"/>
            <wp:docPr id="2038861192" name="Picture 38" descr="A machine with many small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1192" name="Picture 38" descr="A machine with many small butt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97" cy="360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29F9">
        <w:t xml:space="preserve"> </w:t>
      </w:r>
      <w:r>
        <w:rPr>
          <w:noProof/>
        </w:rPr>
        <w:drawing>
          <wp:inline distT="0" distB="0" distL="0" distR="0" wp14:anchorId="7A2C2A3B" wp14:editId="50D368B6">
            <wp:extent cx="2725947" cy="3619452"/>
            <wp:effectExtent l="0" t="0" r="0" b="635"/>
            <wp:docPr id="329919168" name="Picture 39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9168" name="Picture 39" descr="A close 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660" cy="364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D364" w14:textId="54AA8916" w:rsidR="00D529F9" w:rsidRDefault="00D529F9" w:rsidP="00D529F9">
      <w:pPr>
        <w:pStyle w:val="Heading3"/>
      </w:pPr>
      <w:r>
        <w:t>Step 1</w:t>
      </w:r>
      <w:r>
        <w:t>2</w:t>
      </w:r>
      <w:r>
        <w:t>: Thermal tape and driver mount</w:t>
      </w:r>
    </w:p>
    <w:p w14:paraId="7E9F6C61" w14:textId="77777777" w:rsidR="00D529F9" w:rsidRDefault="00D529F9" w:rsidP="00D529F9">
      <w:r>
        <w:t>Goal: Apply thermal tape to the driver sides. Mount the four LED drivers using 4 x M3x6mm screws each.</w:t>
      </w:r>
    </w:p>
    <w:p w14:paraId="450DC943" w14:textId="77777777" w:rsidR="00D529F9" w:rsidRDefault="00D529F9" w:rsidP="00D529F9">
      <w:pPr>
        <w:pStyle w:val="Heading3"/>
      </w:pPr>
      <w:r>
        <w:lastRenderedPageBreak/>
        <w:t>Step 10: Thermal tape and driver mount</w:t>
      </w:r>
    </w:p>
    <w:p w14:paraId="3CEEEB47" w14:textId="77777777" w:rsidR="00D529F9" w:rsidRDefault="00D529F9" w:rsidP="00D529F9">
      <w:r>
        <w:t>Goal: Apply thermal tape to the driver sides. Mount the four LED drivers using 4 x M3x6mm screws each.</w:t>
      </w:r>
    </w:p>
    <w:p w14:paraId="34C4D7C3" w14:textId="77777777" w:rsidR="00D529F9" w:rsidRDefault="00D529F9" w:rsidP="00D529F9">
      <w:pPr>
        <w:pStyle w:val="Heading3"/>
      </w:pPr>
      <w:r>
        <w:t>Step 10: Thermal tape and driver mount</w:t>
      </w:r>
    </w:p>
    <w:p w14:paraId="7E962CED" w14:textId="77777777" w:rsidR="00D529F9" w:rsidRDefault="00D529F9" w:rsidP="00D529F9">
      <w:r>
        <w:t>Goal: Apply thermal tape to the driver sides. Mount the four LED drivers using 4 x M3x6mm screws each.</w:t>
      </w:r>
    </w:p>
    <w:p w14:paraId="62467F2D" w14:textId="77777777" w:rsidR="00D529F9" w:rsidRDefault="00D529F9" w:rsidP="00D529F9">
      <w:pPr>
        <w:pStyle w:val="Heading3"/>
      </w:pPr>
      <w:r>
        <w:t>Step 10: Thermal tape and driver mount</w:t>
      </w:r>
    </w:p>
    <w:p w14:paraId="4589BD96" w14:textId="77777777" w:rsidR="00D529F9" w:rsidRDefault="00D529F9" w:rsidP="00D529F9">
      <w:r>
        <w:t>Goal: Apply thermal tape to the driver sides. Mount the four LED drivers using 4 x M3x6mm screws each.</w:t>
      </w:r>
    </w:p>
    <w:p w14:paraId="503AEDF8" w14:textId="77777777" w:rsidR="00D529F9" w:rsidRDefault="00D529F9" w:rsidP="00D529F9">
      <w:pPr>
        <w:pStyle w:val="Heading3"/>
      </w:pPr>
      <w:r>
        <w:t>Step 10: Thermal tape and driver mount</w:t>
      </w:r>
    </w:p>
    <w:p w14:paraId="7FC8320F" w14:textId="77777777" w:rsidR="00D529F9" w:rsidRDefault="00D529F9" w:rsidP="00D529F9">
      <w:r>
        <w:t>Goal: Apply thermal tape to the driver sides. Mount the four LED drivers using 4 x M3x6mm screws each.</w:t>
      </w:r>
    </w:p>
    <w:p w14:paraId="3E356A07" w14:textId="77777777" w:rsidR="00D529F9" w:rsidRDefault="00D529F9" w:rsidP="00D529F9">
      <w:pPr>
        <w:pStyle w:val="Heading3"/>
      </w:pPr>
      <w:r>
        <w:t>Step 10: Thermal tape and driver mount</w:t>
      </w:r>
    </w:p>
    <w:p w14:paraId="22315CB2" w14:textId="77777777" w:rsidR="00D529F9" w:rsidRDefault="00D529F9" w:rsidP="00D529F9">
      <w:r>
        <w:t>Goal: Apply thermal tape to the driver sides. Mount the four LED drivers using 4 x M3x6mm screws each.</w:t>
      </w:r>
    </w:p>
    <w:p w14:paraId="5ED69A8B" w14:textId="77777777" w:rsidR="007C65C1" w:rsidRDefault="007C65C1"/>
    <w:p w14:paraId="6F90C63A" w14:textId="77777777" w:rsidR="0029474E" w:rsidRDefault="00000000">
      <w:pPr>
        <w:pStyle w:val="Heading2"/>
      </w:pPr>
      <w:r>
        <w:t>7. Electrical / Wiring Instructions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474E" w14:paraId="1CE94B68" w14:textId="77777777">
        <w:tc>
          <w:tcPr>
            <w:tcW w:w="1728" w:type="dxa"/>
          </w:tcPr>
          <w:p w14:paraId="20119649" w14:textId="77777777" w:rsidR="0029474E" w:rsidRDefault="00000000">
            <w:r>
              <w:t>Wire ID</w:t>
            </w:r>
          </w:p>
        </w:tc>
        <w:tc>
          <w:tcPr>
            <w:tcW w:w="1728" w:type="dxa"/>
          </w:tcPr>
          <w:p w14:paraId="5DBF21B2" w14:textId="77777777" w:rsidR="0029474E" w:rsidRDefault="00000000">
            <w:r>
              <w:t>From</w:t>
            </w:r>
          </w:p>
        </w:tc>
        <w:tc>
          <w:tcPr>
            <w:tcW w:w="1728" w:type="dxa"/>
          </w:tcPr>
          <w:p w14:paraId="087C85D4" w14:textId="77777777" w:rsidR="0029474E" w:rsidRDefault="00000000">
            <w:r>
              <w:t>To</w:t>
            </w:r>
          </w:p>
        </w:tc>
        <w:tc>
          <w:tcPr>
            <w:tcW w:w="1728" w:type="dxa"/>
          </w:tcPr>
          <w:p w14:paraId="2C26D987" w14:textId="77777777" w:rsidR="0029474E" w:rsidRDefault="00000000">
            <w:r>
              <w:t>Color</w:t>
            </w:r>
          </w:p>
        </w:tc>
        <w:tc>
          <w:tcPr>
            <w:tcW w:w="1728" w:type="dxa"/>
          </w:tcPr>
          <w:p w14:paraId="6973DCC4" w14:textId="77777777" w:rsidR="0029474E" w:rsidRDefault="00000000">
            <w:r>
              <w:t>Notes</w:t>
            </w:r>
          </w:p>
        </w:tc>
      </w:tr>
    </w:tbl>
    <w:p w14:paraId="3CFEA674" w14:textId="77777777" w:rsidR="0029474E" w:rsidRDefault="00000000">
      <w:pPr>
        <w:pStyle w:val="Heading2"/>
      </w:pPr>
      <w:r>
        <w:t>8. Final Assembly</w:t>
      </w:r>
    </w:p>
    <w:p w14:paraId="10448989" w14:textId="77777777" w:rsidR="0029474E" w:rsidRDefault="00000000">
      <w:r>
        <w:t>1. [...]</w:t>
      </w:r>
      <w:r>
        <w:br/>
        <w:t>2. [...]</w:t>
      </w:r>
      <w:r>
        <w:br/>
        <w:t>3. [...]</w:t>
      </w:r>
    </w:p>
    <w:p w14:paraId="305CF4A2" w14:textId="77777777" w:rsidR="0029474E" w:rsidRDefault="00000000">
      <w:pPr>
        <w:pStyle w:val="Heading2"/>
      </w:pPr>
      <w:r>
        <w:t>9. Functional Checks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474E" w14:paraId="2017C49D" w14:textId="77777777">
        <w:tc>
          <w:tcPr>
            <w:tcW w:w="2160" w:type="dxa"/>
          </w:tcPr>
          <w:p w14:paraId="7921B69A" w14:textId="77777777" w:rsidR="0029474E" w:rsidRDefault="00000000">
            <w:r>
              <w:t>Test ID</w:t>
            </w:r>
          </w:p>
        </w:tc>
        <w:tc>
          <w:tcPr>
            <w:tcW w:w="2160" w:type="dxa"/>
          </w:tcPr>
          <w:p w14:paraId="1D67244A" w14:textId="77777777" w:rsidR="0029474E" w:rsidRDefault="00000000">
            <w:r>
              <w:t>Description</w:t>
            </w:r>
          </w:p>
        </w:tc>
        <w:tc>
          <w:tcPr>
            <w:tcW w:w="2160" w:type="dxa"/>
          </w:tcPr>
          <w:p w14:paraId="18E7E58E" w14:textId="77777777" w:rsidR="0029474E" w:rsidRDefault="00000000">
            <w:r>
              <w:t>Expected Result</w:t>
            </w:r>
          </w:p>
        </w:tc>
        <w:tc>
          <w:tcPr>
            <w:tcW w:w="2160" w:type="dxa"/>
          </w:tcPr>
          <w:p w14:paraId="135E34AE" w14:textId="77777777" w:rsidR="0029474E" w:rsidRDefault="00000000">
            <w:r>
              <w:t>Pass/Fail</w:t>
            </w:r>
          </w:p>
        </w:tc>
      </w:tr>
    </w:tbl>
    <w:p w14:paraId="4ADE86DD" w14:textId="77777777" w:rsidR="0029474E" w:rsidRDefault="00000000">
      <w:pPr>
        <w:pStyle w:val="Heading2"/>
      </w:pPr>
      <w:r>
        <w:t>10.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474E" w14:paraId="504D68E0" w14:textId="77777777">
        <w:tc>
          <w:tcPr>
            <w:tcW w:w="2160" w:type="dxa"/>
          </w:tcPr>
          <w:p w14:paraId="55E89F3B" w14:textId="77777777" w:rsidR="0029474E" w:rsidRDefault="00000000">
            <w:r>
              <w:t>Version</w:t>
            </w:r>
          </w:p>
        </w:tc>
        <w:tc>
          <w:tcPr>
            <w:tcW w:w="2160" w:type="dxa"/>
          </w:tcPr>
          <w:p w14:paraId="58317732" w14:textId="77777777" w:rsidR="0029474E" w:rsidRDefault="00000000">
            <w:r>
              <w:t>Date</w:t>
            </w:r>
          </w:p>
        </w:tc>
        <w:tc>
          <w:tcPr>
            <w:tcW w:w="2160" w:type="dxa"/>
          </w:tcPr>
          <w:p w14:paraId="7CB68E0E" w14:textId="77777777" w:rsidR="0029474E" w:rsidRDefault="00000000">
            <w:r>
              <w:t>Author</w:t>
            </w:r>
          </w:p>
        </w:tc>
        <w:tc>
          <w:tcPr>
            <w:tcW w:w="2160" w:type="dxa"/>
          </w:tcPr>
          <w:p w14:paraId="0274A793" w14:textId="77777777" w:rsidR="0029474E" w:rsidRDefault="00000000">
            <w:r>
              <w:t>Description</w:t>
            </w:r>
          </w:p>
        </w:tc>
      </w:tr>
    </w:tbl>
    <w:p w14:paraId="44BD353D" w14:textId="77777777" w:rsidR="00CA7A31" w:rsidRDefault="00CA7A31"/>
    <w:sectPr w:rsidR="00CA7A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355961">
    <w:abstractNumId w:val="8"/>
  </w:num>
  <w:num w:numId="2" w16cid:durableId="1113405000">
    <w:abstractNumId w:val="6"/>
  </w:num>
  <w:num w:numId="3" w16cid:durableId="1131704595">
    <w:abstractNumId w:val="5"/>
  </w:num>
  <w:num w:numId="4" w16cid:durableId="2144303760">
    <w:abstractNumId w:val="4"/>
  </w:num>
  <w:num w:numId="5" w16cid:durableId="1288588455">
    <w:abstractNumId w:val="7"/>
  </w:num>
  <w:num w:numId="6" w16cid:durableId="907804915">
    <w:abstractNumId w:val="3"/>
  </w:num>
  <w:num w:numId="7" w16cid:durableId="480116960">
    <w:abstractNumId w:val="2"/>
  </w:num>
  <w:num w:numId="8" w16cid:durableId="1109013411">
    <w:abstractNumId w:val="1"/>
  </w:num>
  <w:num w:numId="9" w16cid:durableId="114196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55"/>
    <w:rsid w:val="00282A86"/>
    <w:rsid w:val="0029474E"/>
    <w:rsid w:val="0029639D"/>
    <w:rsid w:val="00326F90"/>
    <w:rsid w:val="003A71CD"/>
    <w:rsid w:val="003B0E01"/>
    <w:rsid w:val="00465CB7"/>
    <w:rsid w:val="005148FC"/>
    <w:rsid w:val="005954EB"/>
    <w:rsid w:val="005D19CD"/>
    <w:rsid w:val="007227D8"/>
    <w:rsid w:val="00794591"/>
    <w:rsid w:val="007C65C1"/>
    <w:rsid w:val="009E036C"/>
    <w:rsid w:val="00AA1D8D"/>
    <w:rsid w:val="00AF7CF8"/>
    <w:rsid w:val="00B47730"/>
    <w:rsid w:val="00C1742E"/>
    <w:rsid w:val="00CA7A31"/>
    <w:rsid w:val="00CB0664"/>
    <w:rsid w:val="00D529F9"/>
    <w:rsid w:val="00D65A61"/>
    <w:rsid w:val="00DC05B2"/>
    <w:rsid w:val="00DD15F2"/>
    <w:rsid w:val="00FA7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4124F7"/>
  <w14:defaultImageDpi w14:val="300"/>
  <w15:docId w15:val="{213864CE-8554-483C-A6E1-01D8488C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15</Pages>
  <Words>566</Words>
  <Characters>3108</Characters>
  <Application>Microsoft Office Word</Application>
  <DocSecurity>0</DocSecurity>
  <Lines>239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Trendel</dc:creator>
  <cp:keywords>Assembly Instructions</cp:keywords>
  <dc:description>generated by python-docx</dc:description>
  <cp:lastModifiedBy>Simon Trendel</cp:lastModifiedBy>
  <cp:revision>13</cp:revision>
  <dcterms:created xsi:type="dcterms:W3CDTF">2025-11-29T13:04:00Z</dcterms:created>
  <dcterms:modified xsi:type="dcterms:W3CDTF">2025-11-29T16:41:00Z</dcterms:modified>
  <cp:category/>
</cp:coreProperties>
</file>